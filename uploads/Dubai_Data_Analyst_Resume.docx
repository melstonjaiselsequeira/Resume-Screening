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2F46" w14:textId="77777777" w:rsidR="00C37822" w:rsidRDefault="00000000">
      <w:pPr>
        <w:pStyle w:val="Heading1"/>
      </w:pPr>
      <w:r>
        <w:t>Dubai Resume</w:t>
      </w:r>
    </w:p>
    <w:p w14:paraId="0E1936CC" w14:textId="36B37466" w:rsidR="00C37822" w:rsidRDefault="00A96F14">
      <w:r>
        <w:t>MELSTON JAISEL SEQUERIA</w:t>
      </w:r>
    </w:p>
    <w:p w14:paraId="7857E395" w14:textId="77777777" w:rsidR="00C37822" w:rsidRDefault="00000000">
      <w:r>
        <w:t>Aspiring Data Analyst | MCA Student</w:t>
      </w:r>
    </w:p>
    <w:p w14:paraId="5EC2C32A" w14:textId="77777777" w:rsidR="00C37822" w:rsidRDefault="00000000">
      <w:r>
        <w:t>Nationality: Indian | Visa Status: Student/Visit</w:t>
      </w:r>
    </w:p>
    <w:p w14:paraId="70C5FBCB" w14:textId="77777777" w:rsidR="00C37822" w:rsidRDefault="00C37822"/>
    <w:p w14:paraId="76599D45" w14:textId="77777777" w:rsidR="00C37822" w:rsidRDefault="00000000">
      <w:r>
        <w:t>Profile:</w:t>
      </w:r>
    </w:p>
    <w:p w14:paraId="66F34A17" w14:textId="77777777" w:rsidR="00C37822" w:rsidRDefault="00000000">
      <w:r>
        <w:t>Motivated MCA student seeking Data Analyst internship in Dubai.</w:t>
      </w:r>
    </w:p>
    <w:p w14:paraId="1E6E2F19" w14:textId="77777777" w:rsidR="00C37822" w:rsidRDefault="00C37822"/>
    <w:p w14:paraId="0411844A" w14:textId="77777777" w:rsidR="00C37822" w:rsidRDefault="00000000">
      <w:r>
        <w:t>Skills:</w:t>
      </w:r>
    </w:p>
    <w:p w14:paraId="2F0CB2D2" w14:textId="77777777" w:rsidR="00C37822" w:rsidRDefault="00000000">
      <w:r>
        <w:t>Python (Basics), HTML, CSS, Excel</w:t>
      </w:r>
    </w:p>
    <w:p w14:paraId="1534F503" w14:textId="77777777" w:rsidR="00C37822" w:rsidRDefault="00C37822"/>
    <w:p w14:paraId="2BA83BF3" w14:textId="77777777" w:rsidR="00C37822" w:rsidRDefault="00000000">
      <w:r>
        <w:t>Projects:</w:t>
      </w:r>
    </w:p>
    <w:p w14:paraId="7010942B" w14:textId="77777777" w:rsidR="00C37822" w:rsidRDefault="00000000">
      <w:r>
        <w:t>Weather Application</w:t>
      </w:r>
    </w:p>
    <w:p w14:paraId="47112CFB" w14:textId="77777777" w:rsidR="00C37822" w:rsidRDefault="00000000">
      <w:r>
        <w:t>Learning Application</w:t>
      </w:r>
    </w:p>
    <w:p w14:paraId="78F780A8" w14:textId="77777777" w:rsidR="00C37822" w:rsidRDefault="00C37822"/>
    <w:p w14:paraId="4A0FA750" w14:textId="77777777" w:rsidR="00C37822" w:rsidRDefault="00000000">
      <w:r>
        <w:t>Education:</w:t>
      </w:r>
    </w:p>
    <w:p w14:paraId="559292AF" w14:textId="77777777" w:rsidR="00C37822" w:rsidRDefault="00000000">
      <w:r>
        <w:t>MCA – 1st Year</w:t>
      </w:r>
    </w:p>
    <w:sectPr w:rsidR="00C378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623281">
    <w:abstractNumId w:val="8"/>
  </w:num>
  <w:num w:numId="2" w16cid:durableId="658311212">
    <w:abstractNumId w:val="6"/>
  </w:num>
  <w:num w:numId="3" w16cid:durableId="575475451">
    <w:abstractNumId w:val="5"/>
  </w:num>
  <w:num w:numId="4" w16cid:durableId="2084258231">
    <w:abstractNumId w:val="4"/>
  </w:num>
  <w:num w:numId="5" w16cid:durableId="2142073585">
    <w:abstractNumId w:val="7"/>
  </w:num>
  <w:num w:numId="6" w16cid:durableId="1302535706">
    <w:abstractNumId w:val="3"/>
  </w:num>
  <w:num w:numId="7" w16cid:durableId="1248995912">
    <w:abstractNumId w:val="2"/>
  </w:num>
  <w:num w:numId="8" w16cid:durableId="1905674960">
    <w:abstractNumId w:val="1"/>
  </w:num>
  <w:num w:numId="9" w16cid:durableId="138251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27A"/>
    <w:rsid w:val="00A96F14"/>
    <w:rsid w:val="00AA1D8D"/>
    <w:rsid w:val="00B47730"/>
    <w:rsid w:val="00C378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39FD1"/>
  <w14:defaultImageDpi w14:val="300"/>
  <w15:docId w15:val="{9EECB32E-882A-499F-92DA-5B4686D6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melston sequeira</cp:lastModifiedBy>
  <cp:revision>2</cp:revision>
  <dcterms:created xsi:type="dcterms:W3CDTF">2013-12-23T23:15:00Z</dcterms:created>
  <dcterms:modified xsi:type="dcterms:W3CDTF">2026-04-29T11:13:00Z</dcterms:modified>
  <cp:category/>
</cp:coreProperties>
</file>