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India Resume</w:t>
      </w:r>
    </w:p>
    <w:p>
      <w:r>
        <w:t>YOUR NAME</w:t>
      </w:r>
    </w:p>
    <w:p>
      <w:r>
        <w:t>MCA Student | Aspiring Data Analyst</w:t>
      </w:r>
    </w:p>
    <w:p>
      <w:r>
        <w:t>Phone | Email | LinkedIn | GitHub</w:t>
      </w:r>
    </w:p>
    <w:p/>
    <w:p>
      <w:r>
        <w:t>Profile Summary:</w:t>
      </w:r>
    </w:p>
    <w:p>
      <w:r>
        <w:t>First-year MCA student with basic knowledge of Python, C, HTML, and CSS. Seeking a Data Analyst internship.</w:t>
      </w:r>
    </w:p>
    <w:p/>
    <w:p>
      <w:r>
        <w:t>Technical Skills:</w:t>
      </w:r>
    </w:p>
    <w:p>
      <w:r>
        <w:t>Python (Basics), C (Basics), HTML, CSS, Excel (Basics)</w:t>
      </w:r>
    </w:p>
    <w:p/>
    <w:p>
      <w:r>
        <w:t>Projects:</w:t>
      </w:r>
    </w:p>
    <w:p>
      <w:r>
        <w:t>Weather Application – Python</w:t>
      </w:r>
    </w:p>
    <w:p>
      <w:r>
        <w:t>Learning Application – HTML, CSS</w:t>
      </w:r>
    </w:p>
    <w:p/>
    <w:p>
      <w:r>
        <w:t>Education:</w:t>
      </w:r>
    </w:p>
    <w:p>
      <w:r>
        <w:t>MCA – 1st Year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