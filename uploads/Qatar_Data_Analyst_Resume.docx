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Qatar Resume</w:t>
      </w:r>
    </w:p>
    <w:p>
      <w:r>
        <w:t>YOUR NAME</w:t>
      </w:r>
    </w:p>
    <w:p>
      <w:r>
        <w:t>Data Analyst Intern | MCA Student</w:t>
      </w:r>
    </w:p>
    <w:p>
      <w:r>
        <w:t>Nationality: Indian | Visa Status: Student/Visit</w:t>
      </w:r>
    </w:p>
    <w:p/>
    <w:p>
      <w:r>
        <w:t>Career Objective:</w:t>
      </w:r>
    </w:p>
    <w:p>
      <w:r>
        <w:t>To gain industry exposure as a Data Analyst intern.</w:t>
      </w:r>
    </w:p>
    <w:p/>
    <w:p>
      <w:r>
        <w:t>Skills:</w:t>
      </w:r>
    </w:p>
    <w:p>
      <w:r>
        <w:t>Python (Basics), C (Basics), HTML, CSS</w:t>
      </w:r>
    </w:p>
    <w:p/>
    <w:p>
      <w:r>
        <w:t>Projects:</w:t>
      </w:r>
    </w:p>
    <w:p>
      <w:r>
        <w:t>Weather Application</w:t>
      </w:r>
    </w:p>
    <w:p>
      <w:r>
        <w:t>Learning Application</w:t>
      </w:r>
    </w:p>
    <w:p/>
    <w:p>
      <w:r>
        <w:t>Education:</w:t>
      </w:r>
    </w:p>
    <w:p>
      <w:r>
        <w:t>MCA – 1st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